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1C7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>Q1: If A={1,2,3} and B={2,3,4}, then A ∪ B is</w:t>
      </w:r>
      <w:r w:rsidRPr="00C931C7">
        <w:rPr>
          <w:rFonts w:eastAsiaTheme="minorHAnsi"/>
          <w:lang w:val="en-IN"/>
        </w:rPr>
        <w:br/>
        <w:t>(A) {1,2}</w:t>
      </w:r>
      <w:r w:rsidRPr="00C931C7">
        <w:rPr>
          <w:rFonts w:eastAsiaTheme="minorHAnsi"/>
          <w:lang w:val="en-IN"/>
        </w:rPr>
        <w:br/>
        <w:t>(B) {2,3}</w:t>
      </w:r>
      <w:r w:rsidRPr="00C931C7">
        <w:rPr>
          <w:rFonts w:eastAsiaTheme="minorHAnsi"/>
          <w:lang w:val="en-IN"/>
        </w:rPr>
        <w:br/>
        <w:t>(C) {1,2,3,4}</w:t>
      </w:r>
      <w:r w:rsidRPr="00C931C7">
        <w:rPr>
          <w:rFonts w:eastAsiaTheme="minorHAnsi"/>
          <w:lang w:val="en-IN"/>
        </w:rPr>
        <w:br/>
        <w:t>(D) {3,4}</w:t>
      </w:r>
      <w:r w:rsidRPr="00C931C7">
        <w:rPr>
          <w:rFonts w:eastAsiaTheme="minorHAnsi"/>
          <w:lang w:val="en-IN"/>
        </w:rPr>
        <w:br/>
        <w:t>ANSWER: C</w:t>
      </w:r>
    </w:p>
    <w:p w:rsidR="00C931C7" w:rsidRPr="00C931C7" w:rsidRDefault="00C931C7" w:rsidP="00CB6FE5">
      <w:pPr>
        <w:spacing w:after="160" w:line="480" w:lineRule="auto"/>
        <w:rPr>
          <w:rFonts w:eastAsiaTheme="minorHAnsi"/>
          <w:lang w:val="en-IN"/>
        </w:rPr>
      </w:pP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Q2: Degree of polynomial 5x^4 − 3x + 7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1</w:t>
      </w:r>
      <w:r w:rsidRPr="00C931C7">
        <w:rPr>
          <w:rFonts w:eastAsiaTheme="minorHAnsi"/>
          <w:lang w:val="en-IN"/>
        </w:rPr>
        <w:br/>
        <w:t>(B) 3</w:t>
      </w:r>
      <w:r w:rsidRPr="00C931C7">
        <w:rPr>
          <w:rFonts w:eastAsiaTheme="minorHAnsi"/>
          <w:lang w:val="en-IN"/>
        </w:rPr>
        <w:br/>
        <w:t>(C) 4</w:t>
      </w:r>
      <w:r w:rsidRPr="00C931C7">
        <w:rPr>
          <w:rFonts w:eastAsiaTheme="minorHAnsi"/>
          <w:lang w:val="en-IN"/>
        </w:rPr>
        <w:br/>
        <w:t>(D) 5</w:t>
      </w:r>
      <w:r w:rsidRPr="00C931C7">
        <w:rPr>
          <w:rFonts w:eastAsiaTheme="minorHAnsi"/>
          <w:lang w:val="en-IN"/>
        </w:rPr>
        <w:br/>
        <w:t>ANSWER: C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Q3: Value of sin 30° + cos 60°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1/2</w:t>
      </w:r>
      <w:r w:rsidRPr="00C931C7">
        <w:rPr>
          <w:rFonts w:eastAsiaTheme="minorHAnsi"/>
          <w:lang w:val="en-IN"/>
        </w:rPr>
        <w:br/>
        <w:t>(D) 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>Q4: If f(x</w:t>
      </w:r>
      <w:proofErr w:type="gramStart"/>
      <w:r w:rsidRPr="00C931C7">
        <w:rPr>
          <w:rFonts w:eastAsiaTheme="minorHAnsi"/>
          <w:lang w:val="en-IN"/>
        </w:rPr>
        <w:t>)=</w:t>
      </w:r>
      <w:proofErr w:type="gramEnd"/>
      <w:r w:rsidRPr="00C931C7">
        <w:rPr>
          <w:rFonts w:eastAsiaTheme="minorHAnsi"/>
          <w:lang w:val="en-IN"/>
        </w:rPr>
        <w:t>x^2−1, then f(2) is</w:t>
      </w:r>
      <w:r w:rsidRPr="00C931C7">
        <w:rPr>
          <w:rFonts w:eastAsiaTheme="minorHAnsi"/>
          <w:lang w:val="en-IN"/>
        </w:rPr>
        <w:br/>
        <w:t>(A) 1</w:t>
      </w:r>
      <w:r w:rsidRPr="00C931C7">
        <w:rPr>
          <w:rFonts w:eastAsiaTheme="minorHAnsi"/>
          <w:lang w:val="en-IN"/>
        </w:rPr>
        <w:br/>
        <w:t>(B) 2</w:t>
      </w:r>
      <w:r w:rsidRPr="00C931C7">
        <w:rPr>
          <w:rFonts w:eastAsiaTheme="minorHAnsi"/>
          <w:lang w:val="en-IN"/>
        </w:rPr>
        <w:br/>
        <w:t>(C) 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4</w:t>
      </w:r>
      <w:r w:rsidRPr="00C931C7">
        <w:rPr>
          <w:rFonts w:eastAsiaTheme="minorHAnsi"/>
          <w:lang w:val="en-IN"/>
        </w:rPr>
        <w:br/>
        <w:t>ANSWER: A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>Q5: Distance between (0</w:t>
      </w:r>
      <w:proofErr w:type="gramStart"/>
      <w:r w:rsidRPr="00C931C7">
        <w:rPr>
          <w:rFonts w:eastAsiaTheme="minorHAnsi"/>
          <w:lang w:val="en-IN"/>
        </w:rPr>
        <w:t>,0</w:t>
      </w:r>
      <w:proofErr w:type="gramEnd"/>
      <w:r w:rsidRPr="00C931C7">
        <w:rPr>
          <w:rFonts w:eastAsiaTheme="minorHAnsi"/>
          <w:lang w:val="en-IN"/>
        </w:rPr>
        <w:t>) and (6,8) is</w:t>
      </w:r>
      <w:r w:rsidRPr="00C931C7">
        <w:rPr>
          <w:rFonts w:eastAsiaTheme="minorHAnsi"/>
          <w:lang w:val="en-IN"/>
        </w:rPr>
        <w:br/>
        <w:t>(A) 8</w:t>
      </w:r>
      <w:r w:rsidRPr="00C931C7">
        <w:rPr>
          <w:rFonts w:eastAsiaTheme="minorHAnsi"/>
          <w:lang w:val="en-IN"/>
        </w:rPr>
        <w:br/>
        <w:t>(B) 9</w:t>
      </w:r>
      <w:r w:rsidRPr="00C931C7">
        <w:rPr>
          <w:rFonts w:eastAsiaTheme="minorHAnsi"/>
          <w:lang w:val="en-IN"/>
        </w:rPr>
        <w:br/>
        <w:t>(C) 10</w:t>
      </w:r>
      <w:r w:rsidRPr="00C931C7">
        <w:rPr>
          <w:rFonts w:eastAsiaTheme="minorHAnsi"/>
          <w:lang w:val="en-IN"/>
        </w:rPr>
        <w:br/>
        <w:t>(D) 12</w:t>
      </w:r>
      <w:r w:rsidRPr="00C931C7">
        <w:rPr>
          <w:rFonts w:eastAsiaTheme="minorHAnsi"/>
          <w:lang w:val="en-IN"/>
        </w:rPr>
        <w:br/>
        <w:t>ANSWER: C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Q19: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Q29: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Q39: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Q49: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Q59: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C931C7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Q69: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Q71: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Q72: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Q73: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Q74: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Q75: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Q76: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Q77: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Q78: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Q79: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  <w:t>(D) 1/√3</w:t>
      </w:r>
      <w:r w:rsidRPr="00C931C7">
        <w:rPr>
          <w:rFonts w:eastAsiaTheme="minorHAnsi"/>
          <w:lang w:val="en-IN"/>
        </w:rPr>
        <w:br/>
        <w:t>ANSWER: B</w:t>
      </w:r>
    </w:p>
    <w:p w:rsidR="009954B2" w:rsidRPr="00C931C7" w:rsidRDefault="00CB68EA" w:rsidP="00CB6FE5">
      <w:pPr>
        <w:spacing w:after="160" w:line="480" w:lineRule="auto"/>
        <w:rPr>
          <w:rFonts w:eastAsiaTheme="minorHAnsi"/>
          <w:lang w:val="en-IN"/>
        </w:rPr>
      </w:pPr>
      <w:r w:rsidRPr="00C931C7">
        <w:rPr>
          <w:rFonts w:eastAsiaTheme="minorHAnsi"/>
          <w:lang w:val="en-IN"/>
        </w:rPr>
        <w:t xml:space="preserve">Q80: Value of tan 45° </w:t>
      </w:r>
      <w:proofErr w:type="gramStart"/>
      <w:r w:rsidRPr="00C931C7">
        <w:rPr>
          <w:rFonts w:eastAsiaTheme="minorHAnsi"/>
          <w:lang w:val="en-IN"/>
        </w:rPr>
        <w:t>is</w:t>
      </w:r>
      <w:proofErr w:type="gramEnd"/>
      <w:r w:rsidRPr="00C931C7">
        <w:rPr>
          <w:rFonts w:eastAsiaTheme="minorHAnsi"/>
          <w:lang w:val="en-IN"/>
        </w:rPr>
        <w:br/>
        <w:t>(A) 0</w:t>
      </w:r>
      <w:r w:rsidRPr="00C931C7">
        <w:rPr>
          <w:rFonts w:eastAsiaTheme="minorHAnsi"/>
          <w:lang w:val="en-IN"/>
        </w:rPr>
        <w:br/>
        <w:t>(B) 1</w:t>
      </w:r>
      <w:r w:rsidRPr="00C931C7">
        <w:rPr>
          <w:rFonts w:eastAsiaTheme="minorHAnsi"/>
          <w:lang w:val="en-IN"/>
        </w:rPr>
        <w:br/>
        <w:t>(C) √3</w:t>
      </w:r>
      <w:r w:rsidRPr="00C931C7">
        <w:rPr>
          <w:rFonts w:eastAsiaTheme="minorHAnsi"/>
          <w:lang w:val="en-IN"/>
        </w:rPr>
        <w:br/>
      </w:r>
      <w:r w:rsidRPr="00C931C7">
        <w:rPr>
          <w:rFonts w:eastAsiaTheme="minorHAnsi"/>
          <w:lang w:val="en-IN"/>
        </w:rPr>
        <w:lastRenderedPageBreak/>
        <w:t>(D) 1/√3</w:t>
      </w:r>
      <w:r w:rsidRPr="00C931C7">
        <w:rPr>
          <w:rFonts w:eastAsiaTheme="minorHAnsi"/>
          <w:lang w:val="en-IN"/>
        </w:rPr>
        <w:br/>
        <w:t>ANSWER: B</w:t>
      </w:r>
    </w:p>
    <w:sectPr w:rsidR="009954B2" w:rsidRPr="00C93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5AEB"/>
    <w:rsid w:val="0015074B"/>
    <w:rsid w:val="001A48C2"/>
    <w:rsid w:val="001D5241"/>
    <w:rsid w:val="0029639D"/>
    <w:rsid w:val="00316070"/>
    <w:rsid w:val="00326F90"/>
    <w:rsid w:val="00547356"/>
    <w:rsid w:val="0068030B"/>
    <w:rsid w:val="006F30E2"/>
    <w:rsid w:val="00740A51"/>
    <w:rsid w:val="007D3B83"/>
    <w:rsid w:val="00942767"/>
    <w:rsid w:val="009954B2"/>
    <w:rsid w:val="009B33C4"/>
    <w:rsid w:val="00A03D0D"/>
    <w:rsid w:val="00AA1D8D"/>
    <w:rsid w:val="00B47730"/>
    <w:rsid w:val="00B53602"/>
    <w:rsid w:val="00B731C4"/>
    <w:rsid w:val="00B8204C"/>
    <w:rsid w:val="00C931C7"/>
    <w:rsid w:val="00CB0664"/>
    <w:rsid w:val="00CB68EA"/>
    <w:rsid w:val="00CB6FE5"/>
    <w:rsid w:val="00D842B4"/>
    <w:rsid w:val="00E726CD"/>
    <w:rsid w:val="00F13D9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AO</cp:lastModifiedBy>
  <cp:revision>12</cp:revision>
  <dcterms:created xsi:type="dcterms:W3CDTF">2025-12-23T04:51:00Z</dcterms:created>
  <dcterms:modified xsi:type="dcterms:W3CDTF">2025-12-23T06:07:00Z</dcterms:modified>
</cp:coreProperties>
</file>